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Deliverables</w:t>
      </w:r>
    </w:p>
    <w:p>
      <w:r>
        <w:t>1. Data Preparation &amp; Modeling (Python): Clean and transform the raw dataset for analysis.</w:t>
      </w:r>
    </w:p>
    <w:p>
      <w:r>
        <w:t>2. Data Analysis (SQL): Organize the data into a structured format, simulate business transactions, and run queries to extract insights on customer segments, loyalty, and purchase drivers.</w:t>
      </w:r>
    </w:p>
    <w:p>
      <w:r>
        <w:t>3. Visualization &amp; Insights (Power BI): Build an interactive dashboard that highlights key patterns and trends, enabling stakeholders to make data-driven decisions.</w:t>
      </w:r>
    </w:p>
    <w:p>
      <w:r>
        <w:t>4. Report and Presentation: Write a clear project report summarizing your key findings and business recommendations. Prepare a presentation that visually communicates insights and actionable recommendations to stakeholders.</w:t>
      </w:r>
    </w:p>
    <w:p>
      <w:r>
        <w:t>5. GitHub Repository: Include all Python scripts, SQL queries, and dashboard files in a well-structured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